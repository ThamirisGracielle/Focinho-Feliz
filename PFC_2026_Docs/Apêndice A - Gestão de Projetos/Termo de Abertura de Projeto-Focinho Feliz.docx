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9E01" w14:textId="77777777" w:rsidR="004B24DE" w:rsidRPr="004B24DE" w:rsidRDefault="00B974CD" w:rsidP="00B974CD">
      <w:pPr>
        <w:pStyle w:val="Ttulo"/>
        <w:rPr>
          <w:b/>
          <w:bCs/>
          <w:color w:val="FF0066"/>
        </w:rPr>
      </w:pPr>
      <w:r w:rsidRPr="004B24DE">
        <w:rPr>
          <w:rFonts w:ascii="Times New Roman" w:hAnsi="Times New Roman" w:cs="Times New Roman"/>
          <w:b/>
          <w:bCs/>
          <w:color w:val="FF0066"/>
          <w:sz w:val="40"/>
          <w:szCs w:val="40"/>
        </w:rPr>
        <w:t>Termo de Abertura do Projeto - Focinho Feliz</w:t>
      </w:r>
      <w:r w:rsidRPr="004B24DE">
        <w:rPr>
          <w:b/>
          <w:bCs/>
          <w:color w:val="FF0066"/>
        </w:rPr>
        <w:t xml:space="preserve"> </w:t>
      </w:r>
    </w:p>
    <w:p w14:paraId="4750D460" w14:textId="77777777" w:rsidR="004B24DE" w:rsidRPr="004B24DE" w:rsidRDefault="006421A5" w:rsidP="004B24DE">
      <w:pPr>
        <w:pStyle w:val="Ttulo"/>
        <w:spacing w:before="240" w:after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24DE">
        <w:rPr>
          <w:rFonts w:ascii="Times New Roman" w:hAnsi="Times New Roman" w:cs="Times New Roman"/>
          <w:color w:val="FF0066"/>
          <w:sz w:val="40"/>
          <w:szCs w:val="40"/>
        </w:rPr>
        <w:br/>
      </w:r>
      <w:r w:rsidR="00A82F9A" w:rsidRPr="004B24DE">
        <w:rPr>
          <w:rFonts w:ascii="Times New Roman" w:hAnsi="Times New Roman" w:cs="Times New Roman"/>
          <w:color w:val="auto"/>
          <w:sz w:val="24"/>
          <w:szCs w:val="24"/>
        </w:rPr>
        <w:t>Nome do projeto</w:t>
      </w:r>
      <w:r w:rsidR="00B65A74" w:rsidRPr="004B24DE">
        <w:rPr>
          <w:rFonts w:ascii="Times New Roman" w:hAnsi="Times New Roman" w:cs="Times New Roman"/>
          <w:color w:val="auto"/>
          <w:sz w:val="24"/>
          <w:szCs w:val="24"/>
        </w:rPr>
        <w:t>:</w:t>
      </w:r>
      <w:r w:rsidR="00C75128" w:rsidRPr="004B24D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8E2609" w:rsidRPr="004B24DE">
        <w:rPr>
          <w:rFonts w:ascii="Times New Roman" w:hAnsi="Times New Roman" w:cs="Times New Roman"/>
          <w:color w:val="auto"/>
          <w:sz w:val="24"/>
          <w:szCs w:val="24"/>
        </w:rPr>
        <w:t>Focinho Feliz</w:t>
      </w:r>
    </w:p>
    <w:p w14:paraId="6922C811" w14:textId="2049E03E" w:rsidR="004B24DE" w:rsidRPr="004B24DE" w:rsidRDefault="00A82F9A" w:rsidP="004B24DE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4B24DE">
        <w:rPr>
          <w:rFonts w:ascii="Times New Roman" w:hAnsi="Times New Roman" w:cs="Times New Roman"/>
          <w:sz w:val="24"/>
          <w:szCs w:val="24"/>
        </w:rPr>
        <w:t xml:space="preserve">Gerente de projeto: </w:t>
      </w:r>
      <w:proofErr w:type="spellStart"/>
      <w:r w:rsidR="008E2609" w:rsidRPr="004B24DE">
        <w:rPr>
          <w:rFonts w:ascii="Times New Roman" w:hAnsi="Times New Roman" w:cs="Times New Roman"/>
          <w:sz w:val="24"/>
          <w:szCs w:val="24"/>
        </w:rPr>
        <w:t>Thamíris</w:t>
      </w:r>
      <w:proofErr w:type="spellEnd"/>
      <w:r w:rsidR="008E2609" w:rsidRPr="004B2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09" w:rsidRPr="004B24DE">
        <w:rPr>
          <w:rFonts w:ascii="Times New Roman" w:hAnsi="Times New Roman" w:cs="Times New Roman"/>
          <w:sz w:val="24"/>
          <w:szCs w:val="24"/>
        </w:rPr>
        <w:t>Gracielle</w:t>
      </w:r>
      <w:proofErr w:type="spellEnd"/>
      <w:r w:rsidR="008E2609" w:rsidRPr="004B24DE">
        <w:rPr>
          <w:rFonts w:ascii="Times New Roman" w:hAnsi="Times New Roman" w:cs="Times New Roman"/>
          <w:sz w:val="24"/>
          <w:szCs w:val="24"/>
        </w:rPr>
        <w:t xml:space="preserve"> Moreira Pereira</w:t>
      </w:r>
      <w:r w:rsidR="006421A5" w:rsidRPr="004B24DE">
        <w:rPr>
          <w:rFonts w:ascii="Times New Roman" w:hAnsi="Times New Roman" w:cs="Times New Roman"/>
          <w:sz w:val="24"/>
          <w:szCs w:val="24"/>
        </w:rPr>
        <w:br/>
      </w:r>
      <w:r w:rsidR="00B65A74" w:rsidRPr="004B24DE">
        <w:rPr>
          <w:rFonts w:ascii="Times New Roman" w:hAnsi="Times New Roman" w:cs="Times New Roman"/>
          <w:sz w:val="24"/>
          <w:szCs w:val="24"/>
        </w:rPr>
        <w:t>Data início</w:t>
      </w:r>
      <w:r w:rsidR="006421A5" w:rsidRPr="004B24DE">
        <w:rPr>
          <w:rFonts w:ascii="Times New Roman" w:hAnsi="Times New Roman" w:cs="Times New Roman"/>
          <w:sz w:val="24"/>
          <w:szCs w:val="24"/>
        </w:rPr>
        <w:t xml:space="preserve">: </w:t>
      </w:r>
      <w:r w:rsidR="008E2609" w:rsidRPr="004B24DE">
        <w:rPr>
          <w:rFonts w:ascii="Times New Roman" w:hAnsi="Times New Roman" w:cs="Times New Roman"/>
          <w:sz w:val="24"/>
          <w:szCs w:val="24"/>
        </w:rPr>
        <w:t>06</w:t>
      </w:r>
      <w:r w:rsidRPr="004B24DE">
        <w:rPr>
          <w:rFonts w:ascii="Times New Roman" w:hAnsi="Times New Roman" w:cs="Times New Roman"/>
          <w:sz w:val="24"/>
          <w:szCs w:val="24"/>
        </w:rPr>
        <w:t>/</w:t>
      </w:r>
      <w:r w:rsidR="00C75128" w:rsidRPr="004B24DE">
        <w:rPr>
          <w:rFonts w:ascii="Times New Roman" w:hAnsi="Times New Roman" w:cs="Times New Roman"/>
          <w:sz w:val="24"/>
          <w:szCs w:val="24"/>
        </w:rPr>
        <w:t>02</w:t>
      </w:r>
      <w:r w:rsidRPr="004B24DE">
        <w:rPr>
          <w:rFonts w:ascii="Times New Roman" w:hAnsi="Times New Roman" w:cs="Times New Roman"/>
          <w:sz w:val="24"/>
          <w:szCs w:val="24"/>
        </w:rPr>
        <w:t>/</w:t>
      </w:r>
      <w:r w:rsidR="00C75128" w:rsidRPr="004B24DE">
        <w:rPr>
          <w:rFonts w:ascii="Times New Roman" w:hAnsi="Times New Roman" w:cs="Times New Roman"/>
          <w:sz w:val="24"/>
          <w:szCs w:val="24"/>
        </w:rPr>
        <w:t>202</w:t>
      </w:r>
      <w:r w:rsidR="008E2609" w:rsidRPr="004B24DE">
        <w:rPr>
          <w:rFonts w:ascii="Times New Roman" w:hAnsi="Times New Roman" w:cs="Times New Roman"/>
          <w:sz w:val="24"/>
          <w:szCs w:val="24"/>
        </w:rPr>
        <w:t>6</w:t>
      </w:r>
      <w:r w:rsidR="006421A5" w:rsidRPr="004B24DE">
        <w:rPr>
          <w:rFonts w:ascii="Times New Roman" w:hAnsi="Times New Roman" w:cs="Times New Roman"/>
          <w:sz w:val="24"/>
          <w:szCs w:val="24"/>
        </w:rPr>
        <w:br/>
      </w:r>
      <w:r w:rsidR="00B65A74" w:rsidRPr="004B24DE">
        <w:rPr>
          <w:rFonts w:ascii="Times New Roman" w:hAnsi="Times New Roman" w:cs="Times New Roman"/>
          <w:sz w:val="24"/>
          <w:szCs w:val="24"/>
        </w:rPr>
        <w:t>Data de Encerramento</w:t>
      </w:r>
      <w:r w:rsidR="006421A5" w:rsidRPr="004B24DE">
        <w:rPr>
          <w:rFonts w:ascii="Times New Roman" w:hAnsi="Times New Roman" w:cs="Times New Roman"/>
          <w:sz w:val="24"/>
          <w:szCs w:val="24"/>
        </w:rPr>
        <w:t xml:space="preserve">: </w:t>
      </w:r>
      <w:r w:rsidR="0021784F">
        <w:rPr>
          <w:rFonts w:ascii="Times New Roman" w:hAnsi="Times New Roman" w:cs="Times New Roman"/>
          <w:sz w:val="24"/>
          <w:szCs w:val="24"/>
        </w:rPr>
        <w:t>04</w:t>
      </w:r>
      <w:r w:rsidR="00727E2F" w:rsidRPr="004B24DE">
        <w:rPr>
          <w:rFonts w:ascii="Times New Roman" w:hAnsi="Times New Roman" w:cs="Times New Roman"/>
          <w:sz w:val="24"/>
          <w:szCs w:val="24"/>
        </w:rPr>
        <w:t>/</w:t>
      </w:r>
      <w:r w:rsidR="00906205" w:rsidRPr="004B24DE">
        <w:rPr>
          <w:rFonts w:ascii="Times New Roman" w:hAnsi="Times New Roman" w:cs="Times New Roman"/>
          <w:sz w:val="24"/>
          <w:szCs w:val="24"/>
        </w:rPr>
        <w:t>12</w:t>
      </w:r>
      <w:r w:rsidR="00727E2F" w:rsidRPr="004B24DE">
        <w:rPr>
          <w:rFonts w:ascii="Times New Roman" w:hAnsi="Times New Roman" w:cs="Times New Roman"/>
          <w:sz w:val="24"/>
          <w:szCs w:val="24"/>
        </w:rPr>
        <w:t>/20</w:t>
      </w:r>
      <w:r w:rsidR="008E2609" w:rsidRPr="004B24DE">
        <w:rPr>
          <w:rFonts w:ascii="Times New Roman" w:hAnsi="Times New Roman" w:cs="Times New Roman"/>
          <w:sz w:val="24"/>
          <w:szCs w:val="24"/>
        </w:rPr>
        <w:t>26</w:t>
      </w:r>
      <w:r w:rsidR="006421A5" w:rsidRPr="004B24DE">
        <w:rPr>
          <w:rFonts w:ascii="Times New Roman" w:hAnsi="Times New Roman" w:cs="Times New Roman"/>
          <w:sz w:val="24"/>
          <w:szCs w:val="24"/>
        </w:rPr>
        <w:br/>
      </w:r>
      <w:r w:rsidR="006421A5" w:rsidRPr="004B24DE">
        <w:rPr>
          <w:rFonts w:ascii="Times New Roman" w:hAnsi="Times New Roman" w:cs="Times New Roman"/>
          <w:sz w:val="24"/>
          <w:szCs w:val="24"/>
        </w:rPr>
        <w:br/>
      </w:r>
      <w:r w:rsidR="004B24DE" w:rsidRPr="004B24DE">
        <w:rPr>
          <w:rFonts w:ascii="Times New Roman" w:hAnsi="Times New Roman" w:cs="Times New Roman"/>
          <w:b/>
          <w:bCs/>
          <w:sz w:val="24"/>
          <w:szCs w:val="24"/>
        </w:rPr>
        <w:t>Visão geral do projeto:</w:t>
      </w:r>
      <w:r w:rsidR="004B24DE">
        <w:rPr>
          <w:rFonts w:ascii="Times New Roman" w:hAnsi="Times New Roman" w:cs="Times New Roman"/>
          <w:sz w:val="24"/>
          <w:szCs w:val="24"/>
        </w:rPr>
        <w:t xml:space="preserve"> </w:t>
      </w:r>
      <w:r w:rsidR="004B24DE" w:rsidRPr="004B24DE">
        <w:rPr>
          <w:rFonts w:ascii="Times New Roman" w:hAnsi="Times New Roman" w:cs="Times New Roman"/>
          <w:sz w:val="24"/>
          <w:szCs w:val="24"/>
        </w:rPr>
        <w:t>O projeto Focinho Feliz propõe o desenvolvimento de um sistema de informação geoespacial colaborativo voltado ao apoio na localização de animais domésticos perdidos. A solução consiste em uma plataforma que permitirá o registro e a consulta de ocorrências de animais perdidos ou encontrados, utilizando recursos de geolocalização para identificar casos próximos ao local informado pelos usuários. Dessa forma, busca-se organizar informações que atualmente são divulgadas de forma dispersa em redes sociais, além de incentivar a colaboração da comunidade. Como resultado, espera-se contribuir para ampliar as chances de reencontro entre tutores e seus animais, além de apoiar iniciativas de proteção animal.</w:t>
      </w:r>
    </w:p>
    <w:p w14:paraId="766234F9" w14:textId="1A3D03DA" w:rsidR="004B24DE" w:rsidRPr="004B24DE" w:rsidRDefault="004B24DE" w:rsidP="004B24DE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4B24DE">
        <w:rPr>
          <w:rFonts w:ascii="Times New Roman" w:hAnsi="Times New Roman" w:cs="Times New Roman"/>
          <w:b/>
          <w:bCs/>
          <w:sz w:val="24"/>
          <w:szCs w:val="24"/>
        </w:rPr>
        <w:t>Informações sobre o orçamento: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24DE">
        <w:rPr>
          <w:rFonts w:ascii="Times New Roman" w:hAnsi="Times New Roman" w:cs="Times New Roman"/>
          <w:sz w:val="24"/>
          <w:szCs w:val="24"/>
        </w:rPr>
        <w:t>Estimou-se o valor de até R$ 1000,00 para despesas relacionadas à apresentação do projeto, incluindo montagem de estande, impressão de materiais e eventuais recursos de apoio visual. Não há previsão de custos adicionais ou contingenciais nesta etapa, considerando que o desenvolvimento do sistema será realizado com a utilização de recursos tecnológicos próprios e ferramentas digitais disponíveis para fins acadêmicos.</w:t>
      </w:r>
    </w:p>
    <w:p w14:paraId="30973DE0" w14:textId="4995D9FE" w:rsidR="004B24DE" w:rsidRPr="004B24DE" w:rsidRDefault="004B24DE" w:rsidP="004B24DE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  <w:r w:rsidRPr="004B24DE">
        <w:rPr>
          <w:rFonts w:ascii="Times New Roman" w:hAnsi="Times New Roman" w:cs="Times New Roman"/>
          <w:b/>
          <w:bCs/>
          <w:sz w:val="24"/>
          <w:szCs w:val="24"/>
        </w:rPr>
        <w:t>Partes interessadas</w:t>
      </w:r>
      <w:r w:rsidRPr="004B24D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24DE">
        <w:rPr>
          <w:rFonts w:ascii="Times New Roman" w:hAnsi="Times New Roman" w:cs="Times New Roman"/>
          <w:sz w:val="24"/>
          <w:szCs w:val="24"/>
        </w:rPr>
        <w:t xml:space="preserve">A equipe responsável pelo desenvolvimento do projeto é composta por Andrey de Souza Faria, Diretor de Programação, e </w:t>
      </w:r>
      <w:proofErr w:type="spellStart"/>
      <w:r w:rsidRPr="004B24DE">
        <w:rPr>
          <w:rFonts w:ascii="Times New Roman" w:hAnsi="Times New Roman" w:cs="Times New Roman"/>
          <w:sz w:val="24"/>
          <w:szCs w:val="24"/>
        </w:rPr>
        <w:t>Thamíris</w:t>
      </w:r>
      <w:proofErr w:type="spellEnd"/>
      <w:r w:rsidRPr="004B2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4DE">
        <w:rPr>
          <w:rFonts w:ascii="Times New Roman" w:hAnsi="Times New Roman" w:cs="Times New Roman"/>
          <w:sz w:val="24"/>
          <w:szCs w:val="24"/>
        </w:rPr>
        <w:t>Gracielle</w:t>
      </w:r>
      <w:proofErr w:type="spellEnd"/>
      <w:r w:rsidRPr="004B24DE">
        <w:rPr>
          <w:rFonts w:ascii="Times New Roman" w:hAnsi="Times New Roman" w:cs="Times New Roman"/>
          <w:sz w:val="24"/>
          <w:szCs w:val="24"/>
        </w:rPr>
        <w:t xml:space="preserve"> Moreira Pereira, Engenheira de Software e gerente do projeto. A professora Eunice Gomes Siqueira, orientadora do </w:t>
      </w:r>
      <w:r>
        <w:rPr>
          <w:rFonts w:ascii="Times New Roman" w:hAnsi="Times New Roman" w:cs="Times New Roman"/>
          <w:sz w:val="24"/>
          <w:szCs w:val="24"/>
        </w:rPr>
        <w:t>Projeto</w:t>
      </w:r>
      <w:r w:rsidRPr="004B24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Final</w:t>
      </w:r>
      <w:r w:rsidRPr="004B24DE">
        <w:rPr>
          <w:rFonts w:ascii="Times New Roman" w:hAnsi="Times New Roman" w:cs="Times New Roman"/>
          <w:sz w:val="24"/>
          <w:szCs w:val="24"/>
        </w:rPr>
        <w:t xml:space="preserve"> de Curso, também é considerada parte interessada, sendo responsável pelo acompanhamento e orientação acadêmica durante o desenvolvimento do projeto. As assinaturas ao final deste documento formalizam o comprometimento com a proposta apresentada, bem como com o cronograma e os </w:t>
      </w:r>
      <w:r w:rsidRPr="004B24DE">
        <w:rPr>
          <w:rFonts w:ascii="Times New Roman" w:hAnsi="Times New Roman" w:cs="Times New Roman"/>
          <w:sz w:val="24"/>
          <w:szCs w:val="24"/>
        </w:rPr>
        <w:lastRenderedPageBreak/>
        <w:t>recursos previstos. Consideram-se ainda como partes interessadas os tutores de animais domésticos, pessoas que encontrem animais perdidos, organizações de proteção animal, estabelecimentos do setor pet, como pet shops e clínicas veterinárias, além da comunidade local em geral, público que poderá se beneficiar da solução proposta. Tais grupos exercem papel relevante para o êxito da iniciativa, seja por meio da utilização da plataforma, da colaboração no registro e atualização de ocorrências ou do apoio institucional necessário para eventual expansão e manutenção da infraestrutura tecnológica.</w:t>
      </w:r>
    </w:p>
    <w:p w14:paraId="0F8203EF" w14:textId="352D994F" w:rsidR="009821E2" w:rsidRPr="004B24DE" w:rsidRDefault="009821E2" w:rsidP="004B24DE">
      <w:pPr>
        <w:pStyle w:val="Ttulo"/>
        <w:spacing w:before="240" w:after="24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19909DE" w14:textId="77777777" w:rsidR="00B73E39" w:rsidRPr="008E40F0" w:rsidRDefault="00B73E39" w:rsidP="00B73E39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4B24DE">
        <w:rPr>
          <w:rFonts w:ascii="Times New Roman" w:hAnsi="Times New Roman" w:cs="Times New Roman"/>
          <w:b/>
          <w:bCs/>
          <w:sz w:val="24"/>
          <w:szCs w:val="24"/>
        </w:rPr>
        <w:t>Nome</w:t>
      </w:r>
      <w:r w:rsidRPr="004B24DE">
        <w:rPr>
          <w:rFonts w:ascii="Times New Roman" w:hAnsi="Times New Roman" w:cs="Times New Roman"/>
          <w:sz w:val="24"/>
          <w:szCs w:val="24"/>
        </w:rPr>
        <w:t>:</w:t>
      </w:r>
      <w:r w:rsidRPr="004B24DE">
        <w:rPr>
          <w:rFonts w:ascii="Times New Roman" w:hAnsi="Times New Roman" w:cs="Times New Roman"/>
          <w:sz w:val="24"/>
          <w:szCs w:val="24"/>
        </w:rPr>
        <w:tab/>
        <w:t xml:space="preserve">Andrey de Souza Faria – </w:t>
      </w:r>
      <w:r w:rsidRPr="00A90175">
        <w:rPr>
          <w:rFonts w:ascii="Times New Roman" w:hAnsi="Times New Roman" w:cs="Times New Roman"/>
          <w:sz w:val="24"/>
          <w:szCs w:val="24"/>
        </w:rPr>
        <w:t>Diretor de Programação</w:t>
      </w:r>
      <w:r w:rsidRPr="004B24D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4B24DE">
        <w:rPr>
          <w:rFonts w:ascii="Times New Roman" w:hAnsi="Times New Roman" w:cs="Times New Roman"/>
          <w:b/>
          <w:bCs/>
          <w:sz w:val="24"/>
          <w:szCs w:val="24"/>
        </w:rPr>
        <w:t>Assinatura:</w:t>
      </w:r>
    </w:p>
    <w:p w14:paraId="071C5E8C" w14:textId="0CE2E40B" w:rsidR="00B73E39" w:rsidRPr="008E40F0" w:rsidRDefault="00B73E39" w:rsidP="00B73E39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4368DD">
        <w:rPr>
          <w:rFonts w:ascii="Times New Roman" w:hAnsi="Times New Roman" w:cs="Times New Roman"/>
          <w:b/>
          <w:bCs/>
          <w:sz w:val="24"/>
          <w:szCs w:val="24"/>
        </w:rPr>
        <w:t>Nome:</w:t>
      </w:r>
      <w:r w:rsidRPr="004B24D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A90175">
        <w:rPr>
          <w:rFonts w:ascii="Times New Roman" w:hAnsi="Times New Roman" w:cs="Times New Roman"/>
          <w:sz w:val="24"/>
          <w:szCs w:val="24"/>
        </w:rPr>
        <w:t>Thamíris</w:t>
      </w:r>
      <w:proofErr w:type="spellEnd"/>
      <w:r w:rsidRPr="004B24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4DE">
        <w:rPr>
          <w:rFonts w:ascii="Times New Roman" w:hAnsi="Times New Roman" w:cs="Times New Roman"/>
          <w:sz w:val="24"/>
          <w:szCs w:val="24"/>
        </w:rPr>
        <w:t>Gracielle</w:t>
      </w:r>
      <w:proofErr w:type="spellEnd"/>
      <w:r w:rsidRPr="004B24DE">
        <w:rPr>
          <w:rFonts w:ascii="Times New Roman" w:hAnsi="Times New Roman" w:cs="Times New Roman"/>
          <w:sz w:val="24"/>
          <w:szCs w:val="24"/>
        </w:rPr>
        <w:t xml:space="preserve"> Moreira Pereira – </w:t>
      </w:r>
      <w:r w:rsidRPr="008E40F0">
        <w:rPr>
          <w:rFonts w:ascii="Times New Roman" w:hAnsi="Times New Roman" w:cs="Times New Roman"/>
          <w:sz w:val="24"/>
          <w:szCs w:val="24"/>
        </w:rPr>
        <w:t>Gerente de Projeto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B24DE">
        <w:rPr>
          <w:rFonts w:ascii="Times New Roman" w:hAnsi="Times New Roman" w:cs="Times New Roman"/>
          <w:b/>
          <w:bCs/>
          <w:sz w:val="24"/>
          <w:szCs w:val="24"/>
        </w:rPr>
        <w:t>Assinatura:</w:t>
      </w:r>
    </w:p>
    <w:p w14:paraId="1150AAE3" w14:textId="77777777" w:rsidR="004368DD" w:rsidRDefault="004368DD" w:rsidP="004B24DE">
      <w:pPr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F3DAA7" w14:textId="77777777" w:rsidR="00B73E39" w:rsidRDefault="00B73E39" w:rsidP="004B24DE">
      <w:pPr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EAB46" w14:textId="77777777" w:rsidR="00B73E39" w:rsidRDefault="00B73E39" w:rsidP="004B24DE">
      <w:pPr>
        <w:spacing w:before="240" w:after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19A4FF" w14:textId="69F64A34" w:rsidR="004368DD" w:rsidRPr="004B24DE" w:rsidRDefault="004368DD" w:rsidP="004368DD">
      <w:pPr>
        <w:spacing w:before="240" w:after="24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Santa Rita do Sapucaí</w:t>
      </w:r>
    </w:p>
    <w:p w14:paraId="20938B75" w14:textId="77777777" w:rsidR="004B24DE" w:rsidRPr="004B24DE" w:rsidRDefault="004B24DE" w:rsidP="004B24DE">
      <w:pPr>
        <w:spacing w:before="240" w:after="240" w:line="360" w:lineRule="auto"/>
        <w:rPr>
          <w:rFonts w:ascii="Times New Roman" w:hAnsi="Times New Roman" w:cs="Times New Roman"/>
          <w:sz w:val="24"/>
          <w:szCs w:val="24"/>
        </w:rPr>
      </w:pPr>
    </w:p>
    <w:sectPr w:rsidR="004B24DE" w:rsidRPr="004B24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5F05C" w14:textId="77777777" w:rsidR="00F911A2" w:rsidRPr="009821E2" w:rsidRDefault="00F911A2" w:rsidP="00A82F9A">
      <w:pPr>
        <w:spacing w:after="0" w:line="240" w:lineRule="auto"/>
      </w:pPr>
      <w:r w:rsidRPr="009821E2">
        <w:separator/>
      </w:r>
    </w:p>
  </w:endnote>
  <w:endnote w:type="continuationSeparator" w:id="0">
    <w:p w14:paraId="3B4D1B45" w14:textId="77777777" w:rsidR="00F911A2" w:rsidRPr="009821E2" w:rsidRDefault="00F911A2" w:rsidP="00A82F9A">
      <w:pPr>
        <w:spacing w:after="0" w:line="240" w:lineRule="auto"/>
      </w:pPr>
      <w:r w:rsidRPr="009821E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CBB4" w14:textId="77777777" w:rsidR="00F911A2" w:rsidRPr="009821E2" w:rsidRDefault="00F911A2" w:rsidP="00A82F9A">
      <w:pPr>
        <w:spacing w:after="0" w:line="240" w:lineRule="auto"/>
      </w:pPr>
      <w:r w:rsidRPr="009821E2">
        <w:separator/>
      </w:r>
    </w:p>
  </w:footnote>
  <w:footnote w:type="continuationSeparator" w:id="0">
    <w:p w14:paraId="4E239C49" w14:textId="77777777" w:rsidR="00F911A2" w:rsidRPr="009821E2" w:rsidRDefault="00F911A2" w:rsidP="00A82F9A">
      <w:pPr>
        <w:spacing w:after="0" w:line="240" w:lineRule="auto"/>
      </w:pPr>
      <w:r w:rsidRPr="009821E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474764"/>
    <w:multiLevelType w:val="hybridMultilevel"/>
    <w:tmpl w:val="028610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223E7D"/>
    <w:multiLevelType w:val="hybridMultilevel"/>
    <w:tmpl w:val="EC1A5C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784159">
    <w:abstractNumId w:val="8"/>
  </w:num>
  <w:num w:numId="2" w16cid:durableId="900362050">
    <w:abstractNumId w:val="6"/>
  </w:num>
  <w:num w:numId="3" w16cid:durableId="477648233">
    <w:abstractNumId w:val="5"/>
  </w:num>
  <w:num w:numId="4" w16cid:durableId="1335766960">
    <w:abstractNumId w:val="4"/>
  </w:num>
  <w:num w:numId="5" w16cid:durableId="726538904">
    <w:abstractNumId w:val="7"/>
  </w:num>
  <w:num w:numId="6" w16cid:durableId="1440951079">
    <w:abstractNumId w:val="3"/>
  </w:num>
  <w:num w:numId="7" w16cid:durableId="1489709998">
    <w:abstractNumId w:val="2"/>
  </w:num>
  <w:num w:numId="8" w16cid:durableId="194538576">
    <w:abstractNumId w:val="1"/>
  </w:num>
  <w:num w:numId="9" w16cid:durableId="883448932">
    <w:abstractNumId w:val="0"/>
  </w:num>
  <w:num w:numId="10" w16cid:durableId="1602496750">
    <w:abstractNumId w:val="9"/>
  </w:num>
  <w:num w:numId="11" w16cid:durableId="771169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65A8"/>
    <w:rsid w:val="00034616"/>
    <w:rsid w:val="0006063C"/>
    <w:rsid w:val="00062A7E"/>
    <w:rsid w:val="000A0C12"/>
    <w:rsid w:val="000E7BE9"/>
    <w:rsid w:val="00100EE4"/>
    <w:rsid w:val="0015074B"/>
    <w:rsid w:val="0021784F"/>
    <w:rsid w:val="00225C09"/>
    <w:rsid w:val="002849B7"/>
    <w:rsid w:val="0029639D"/>
    <w:rsid w:val="002A48CD"/>
    <w:rsid w:val="002B3947"/>
    <w:rsid w:val="002F2D4E"/>
    <w:rsid w:val="00326F90"/>
    <w:rsid w:val="0036268A"/>
    <w:rsid w:val="003D5C20"/>
    <w:rsid w:val="003F3640"/>
    <w:rsid w:val="004368DD"/>
    <w:rsid w:val="004808AC"/>
    <w:rsid w:val="004B21B9"/>
    <w:rsid w:val="004B24DE"/>
    <w:rsid w:val="00557F9D"/>
    <w:rsid w:val="0058104F"/>
    <w:rsid w:val="005C04C4"/>
    <w:rsid w:val="00636699"/>
    <w:rsid w:val="006421A5"/>
    <w:rsid w:val="006A7153"/>
    <w:rsid w:val="006D7961"/>
    <w:rsid w:val="00727E2F"/>
    <w:rsid w:val="00753289"/>
    <w:rsid w:val="007B593E"/>
    <w:rsid w:val="007C6D11"/>
    <w:rsid w:val="008E2609"/>
    <w:rsid w:val="008E3CEC"/>
    <w:rsid w:val="008F264C"/>
    <w:rsid w:val="00906205"/>
    <w:rsid w:val="009717B5"/>
    <w:rsid w:val="009821E2"/>
    <w:rsid w:val="00A82F9A"/>
    <w:rsid w:val="00AA1D8D"/>
    <w:rsid w:val="00B47730"/>
    <w:rsid w:val="00B5002B"/>
    <w:rsid w:val="00B50537"/>
    <w:rsid w:val="00B65A74"/>
    <w:rsid w:val="00B73E39"/>
    <w:rsid w:val="00B801DD"/>
    <w:rsid w:val="00B974CD"/>
    <w:rsid w:val="00BA3D4C"/>
    <w:rsid w:val="00BD2A36"/>
    <w:rsid w:val="00C00307"/>
    <w:rsid w:val="00C75128"/>
    <w:rsid w:val="00CB0664"/>
    <w:rsid w:val="00CB0B2E"/>
    <w:rsid w:val="00CE19CC"/>
    <w:rsid w:val="00D07268"/>
    <w:rsid w:val="00DF5810"/>
    <w:rsid w:val="00E30F38"/>
    <w:rsid w:val="00EF6205"/>
    <w:rsid w:val="00F911A2"/>
    <w:rsid w:val="00FC693F"/>
    <w:rsid w:val="00FF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37ED2"/>
  <w14:defaultImageDpi w14:val="330"/>
  <w15:docId w15:val="{881880A5-3559-4292-96D3-132C79EB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17D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F017D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F017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F017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017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017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017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017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017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017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F017D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F017D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F017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FF017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FF017D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FF017D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17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FF017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F017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F017D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017D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017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017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017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017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017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F017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F017D"/>
    <w:rPr>
      <w:b/>
      <w:bCs/>
    </w:rPr>
  </w:style>
  <w:style w:type="character" w:styleId="nfase">
    <w:name w:val="Emphasis"/>
    <w:basedOn w:val="Fontepargpadro"/>
    <w:uiPriority w:val="20"/>
    <w:qFormat/>
    <w:rsid w:val="00FF017D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017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017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FF017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FF017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F017D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FF017D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F017D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F017D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821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E42450-AE98-4D19-A92B-214BB056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424</Words>
  <Characters>2292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Thamiris</cp:lastModifiedBy>
  <cp:revision>5</cp:revision>
  <dcterms:created xsi:type="dcterms:W3CDTF">2026-03-13T21:26:00Z</dcterms:created>
  <dcterms:modified xsi:type="dcterms:W3CDTF">2026-03-13T21:39:00Z</dcterms:modified>
  <cp:category/>
</cp:coreProperties>
</file>